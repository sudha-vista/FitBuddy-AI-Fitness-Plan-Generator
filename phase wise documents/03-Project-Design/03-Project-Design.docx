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– Project Design</w:t>
      </w:r>
    </w:p>
    <w:p>
      <w:r>
        <w:t>Project: FitBuddy – AI Fitness Plan Generator</w:t>
      </w:r>
    </w:p>
    <w:p>
      <w:r>
        <w:t>Prepared from the supplied FitBuddy project archive and the project submission requirements.</w:t>
      </w:r>
    </w:p>
    <w:p>
      <w:pPr>
        <w:pStyle w:val="Heading2"/>
      </w:pPr>
      <w:r>
        <w:t>1. High-Level Architecture</w:t>
      </w:r>
    </w:p>
    <w:p>
      <w:r>
        <w:t>Browser/UI → FastAPI routes → Service layer → AI generation and SQLite database → Response rendered through Jinja2 templates.</w:t>
      </w:r>
    </w:p>
    <w:p>
      <w:pPr>
        <w:pStyle w:val="Heading2"/>
      </w:pPr>
      <w:r>
        <w:t>2. Major Components</w:t>
      </w:r>
    </w:p>
    <w:p>
      <w:r>
        <w:t>Frontend: Jinja2 templates, CSS and JavaScript.</w:t>
      </w:r>
    </w:p>
    <w:p>
      <w:r>
        <w:t>Backend: FastAPI routes and Pydantic schemas.</w:t>
      </w:r>
    </w:p>
    <w:p>
      <w:r>
        <w:t>Service layer: plan creation, retrieval and update logic.</w:t>
      </w:r>
    </w:p>
    <w:p>
      <w:r>
        <w:t>AI layer: Gemini client, workout generator, nutrition generator and plan updater.</w:t>
      </w:r>
    </w:p>
    <w:p>
      <w:r>
        <w:t>Database layer: SQLAlchemy models and SQLite.</w:t>
      </w:r>
    </w:p>
    <w:p>
      <w:r>
        <w:t>Testing layer: pytest and FastAPI TestClient.</w:t>
      </w:r>
    </w:p>
    <w:p>
      <w:pPr>
        <w:pStyle w:val="Heading2"/>
      </w:pPr>
      <w:r>
        <w:t>3. Main Data Entities</w:t>
      </w:r>
    </w:p>
    <w:p>
      <w:r>
        <w:t>User: database ID, user ID, username, age, weight, goal, intensity and creation time.</w:t>
      </w:r>
    </w:p>
    <w:p>
      <w:r>
        <w:t>Plan: plan ID, linked user, original plan, updated plan, nutrition tip, feedback, update time and creation time.</w:t>
      </w:r>
    </w:p>
    <w:p>
      <w:pPr>
        <w:pStyle w:val="Heading2"/>
      </w:pPr>
      <w:r>
        <w:t>4. Main Workflow</w:t>
      </w:r>
    </w:p>
    <w:p>
      <w:r>
        <w:t>1. User opens the home page.</w:t>
      </w:r>
    </w:p>
    <w:p>
      <w:r>
        <w:t>2. User enters profile and fitness details.</w:t>
      </w:r>
    </w:p>
    <w:p>
      <w:r>
        <w:t>3. FastAPI validates the request.</w:t>
      </w:r>
    </w:p>
    <w:p>
      <w:r>
        <w:t>4. Service layer calls the workout and nutrition generators.</w:t>
      </w:r>
    </w:p>
    <w:p>
      <w:r>
        <w:t>5. The result is stored in SQLite.</w:t>
      </w:r>
    </w:p>
    <w:p>
      <w:r>
        <w:t>6. The result page displays the original plan and tip.</w:t>
      </w:r>
    </w:p>
    <w:p>
      <w:r>
        <w:t>7. User may submit feedback.</w:t>
      </w:r>
    </w:p>
    <w:p>
      <w:r>
        <w:t>8. The updater creates a revised plan and stores it separately.</w:t>
      </w:r>
    </w:p>
    <w:p>
      <w:r>
        <w:t>9. Admin view can display stored users and their plans.</w:t>
      </w:r>
    </w:p>
    <w:p>
      <w:pPr>
        <w:pStyle w:val="Heading2"/>
      </w:pPr>
      <w:r>
        <w:t>5. API Design</w:t>
      </w:r>
    </w:p>
    <w:p>
      <w:r>
        <w:t>GET /api/health – service health check.</w:t>
      </w:r>
    </w:p>
    <w:p>
      <w:r>
        <w:t>POST /api/plans – create a plan.</w:t>
      </w:r>
    </w:p>
    <w:p>
      <w:r>
        <w:t>GET /api/users/{user_id} – retrieve a user plan.</w:t>
      </w:r>
    </w:p>
    <w:p>
      <w:r>
        <w:t>POST /api/plans/{user_id}/feedback – update a plan from feedback.</w:t>
      </w:r>
    </w:p>
    <w:p>
      <w:r>
        <w:t>GET /api/users – list users for the admin context.</w:t>
      </w:r>
    </w:p>
    <w:p>
      <w:r>
        <w:t>DELETE /api/users/{user_id} – delete a user.</w:t>
      </w:r>
    </w:p>
    <w:p>
      <w:pPr>
        <w:pStyle w:val="Heading2"/>
      </w:pPr>
      <w:r>
        <w:t>6. UI Pages</w:t>
      </w:r>
    </w:p>
    <w:p>
      <w:r>
        <w:t>Home/Create Plan page; Personalized Plan/Result page; Admin Dashboard; FastAPI /docs page.</w:t>
      </w:r>
    </w:p>
    <w:p>
      <w:pPr>
        <w:pStyle w:val="Heading2"/>
      </w:pPr>
      <w:r>
        <w:t>7. Design Note</w:t>
      </w:r>
    </w:p>
    <w:p>
      <w:r>
        <w:t>The project uses a modular architecture so UI, routes, business logic, AI integration and persistence are separated rather than being placed in one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