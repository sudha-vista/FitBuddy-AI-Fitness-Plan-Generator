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Project Title</w:t>
      </w:r>
    </w:p>
    <w:p>
      <w:r>
        <w:t>FitBuddy – AI Fitness Plan Generator</w:t>
      </w:r>
    </w:p>
    <w:p>
      <w:pPr>
        <w:pStyle w:val="Heading2"/>
      </w:pPr>
      <w:r>
        <w:t>2. Problem Statement</w:t>
      </w:r>
    </w:p>
    <w:p>
      <w:r>
        <w:t>Users may find it difficult to create a structured fitness routine that matches a selected fitness goal and preferred workout intensity. FitBuddy addresses this by generating a structured seven-day workout plan, providing a general nutrition/recovery tip, and allowing the user to refine the plan through feedback.</w:t>
      </w:r>
    </w:p>
    <w:p>
      <w:pPr>
        <w:pStyle w:val="Heading2"/>
      </w:pPr>
      <w:r>
        <w:t>3. Proposed Solution</w:t>
      </w:r>
    </w:p>
    <w:p>
      <w:r>
        <w:t>FitBuddy is a web-based application that collects basic user information such as name, age, weight, fitness goal, and workout intensity. It uses a Google Gemini-powered AI layer to generate a seven-day workout plan and a nutrition/recovery tip. Users can submit feedback and receive a revised plan.</w:t>
      </w:r>
    </w:p>
    <w:p>
      <w:pPr>
        <w:pStyle w:val="Heading2"/>
      </w:pPr>
      <w:r>
        <w:t>4. Objectives</w:t>
      </w:r>
    </w:p>
    <w:p>
      <w:r>
        <w:t>• Generate a structured 7-day workout plan from user inputs.</w:t>
      </w:r>
    </w:p>
    <w:p>
      <w:r>
        <w:t>• Provide a concise nutrition or recovery tip.</w:t>
      </w:r>
    </w:p>
    <w:p>
      <w:r>
        <w:t>• Allow users to refine a plan through feedback.</w:t>
      </w:r>
    </w:p>
    <w:p>
      <w:r>
        <w:t>• Store user and plan information using SQLite/SQLAlchemy.</w:t>
      </w:r>
    </w:p>
    <w:p>
      <w:r>
        <w:t>• Provide an admin view of stored users and plans.</w:t>
      </w:r>
    </w:p>
    <w:p>
      <w:r>
        <w:t>• Expose REST API endpoints and interactive API documentation.</w:t>
      </w:r>
    </w:p>
    <w:p>
      <w:pPr>
        <w:pStyle w:val="Heading2"/>
      </w:pPr>
      <w:r>
        <w:t>5. Target Users</w:t>
      </w:r>
    </w:p>
    <w:p>
      <w:r>
        <w:t>Primary users are individuals seeking general wellness-oriented workout planning. The project also provides an admin/coach/developer-oriented view for reviewing stored users and their plans.</w:t>
      </w:r>
    </w:p>
    <w:p>
      <w:pPr>
        <w:pStyle w:val="Heading2"/>
      </w:pPr>
      <w:r>
        <w:t>6. Main Use Cases</w:t>
      </w:r>
    </w:p>
    <w:p>
      <w:r>
        <w:t>Use Case 1: Create a personalized plan.</w:t>
      </w:r>
    </w:p>
    <w:p>
      <w:r>
        <w:t>Use Case 2: View the generated plan and nutrition/recovery tip.</w:t>
      </w:r>
    </w:p>
    <w:p>
      <w:r>
        <w:t>Use Case 3: Submit feedback and generate a revised plan.</w:t>
      </w:r>
    </w:p>
    <w:p>
      <w:r>
        <w:t>Use Case 4: Review stored users and plans through the admin view.</w:t>
      </w:r>
    </w:p>
    <w:p>
      <w:r>
        <w:t>Use Case 5: Access the REST API and Swagger documentation.</w:t>
      </w:r>
    </w:p>
    <w:p>
      <w:pPr>
        <w:pStyle w:val="Heading2"/>
      </w:pPr>
      <w:r>
        <w:t>7. Expected Outcome</w:t>
      </w:r>
    </w:p>
    <w:p>
      <w:r>
        <w:t>A working web application that accepts fitness inputs, generates a plan, stores the result, supports feedback-based revision, and presents the output through a browser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